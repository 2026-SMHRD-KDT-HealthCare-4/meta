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자기소개서 - ㅇㅇㅇ</w:t>
      </w:r>
    </w:p>
    <w:p/>
    <w:p>
      <w:r>
        <w:rPr>
          <w:b/>
          <w:sz w:val="28"/>
        </w:rPr>
        <w:t>지원동기</w:t>
      </w:r>
    </w:p>
    <w:p>
      <w:pPr>
        <w:jc w:val="both"/>
      </w:pPr>
      <w:r>
        <w:t>제가 ㅇㅇㅇ 직종에 지원하게 된 이유는 AI 시장의 급속한 발전과 그에 따른 데이터 분석의 중요성을 깊이 이해하고 있기 때문입니다.</w:t>
        <w:br/>
        <w:br/>
        <w:t>특히, [이전 경험/프로젝트]에서 팀의 일원으로서 AI 분석 도구를 활용하여 효과적인 데이터 통찰을 제공하며 의사 결정 과정에 기여한 경험이 있습니다.</w:t>
        <w:br/>
        <w:br/>
        <w:t>이 경험을 통해 문제 해결 능력과 의사 소통 능력을 더욱 발전시킬 수 있었습니다.</w:t>
      </w:r>
    </w:p>
    <w:p/>
    <w:p>
      <w:r>
        <w:rPr>
          <w:b/>
          <w:sz w:val="28"/>
        </w:rPr>
        <w:t>직무역량</w:t>
      </w:r>
    </w:p>
    <w:p>
      <w:pPr>
        <w:jc w:val="both"/>
      </w:pPr>
      <w:r>
        <w:t>제 직무 전문성은 [특정 기술/경험]에 기반하여 형성되었습니다.</w:t>
        <w:br/>
        <w:br/>
        <w:t>이와 함께, [구체적인 프로젝트/업무]를 통해 팀워크 및 협력의 중요성을 깨달았고, 다양한 의견을 조율하여 최적의 결과를 도출하는 방법을 익혔습니다.</w:t>
        <w:br/>
        <w:br/>
        <w:t>결과적으로, [구체적인 성과/결과]를 통해 팀의 목표를 초과 달성한 경험이 있습니다.</w:t>
      </w:r>
    </w:p>
    <w:p/>
    <w:p>
      <w:r>
        <w:rPr>
          <w:b/>
          <w:sz w:val="28"/>
        </w:rPr>
        <w:t>성장과정</w:t>
      </w:r>
    </w:p>
    <w:p>
      <w:pPr>
        <w:jc w:val="both"/>
      </w:pPr>
      <w:r>
        <w:t>저는 [학교/기관]에서 [전공/과정]을 통해 분석적 사고와 기술적 전문성을 기르게 되었습니다.</w:t>
        <w:br/>
        <w:br/>
        <w:t>이 과정에서 여러 프로젝트를 수행하며, [특별한 상황/문제]를 해결하기 위해 팀원들과 협력하였고, 이는 제 리더십 능력 향상에 크게 기여했습니다.</w:t>
        <w:br/>
        <w:br/>
        <w:t>이러한 경험들은 제가 직무에 적합한 인재로 성장하는 데 큰 도움이 되었습니다.</w:t>
      </w:r>
    </w:p>
    <w:p/>
    <w:p>
      <w:r>
        <w:rPr>
          <w:b/>
          <w:sz w:val="28"/>
        </w:rPr>
        <w:t>입사 후 포부</w:t>
      </w:r>
    </w:p>
    <w:p>
      <w:pPr>
        <w:jc w:val="both"/>
      </w:pPr>
      <w:r>
        <w:t>귀사에 입사하게 된다면, 저는 [구체적인 목표]를 가지고 일을 시작할 것입니다.</w:t>
        <w:br/>
        <w:br/>
        <w:t>특히, 팀워크와 협력을 바탕으로 프로젝트를 성공적으로 이끌어 나가며, 고객 서비스 향상에 기여할 수 있는 방안을 모색할 것입니다.</w:t>
        <w:br/>
        <w:br/>
        <w:t>궁극적으로, [구체적인 성과/비전]을 달성하는 데 기여하고 싶습니다.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